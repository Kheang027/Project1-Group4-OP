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PROJECT 1 — WORK LOG</w:t>
      </w:r>
    </w:p>
    <w:p>
      <w:pPr>
        <w:spacing w:before="0" w:after="40"/>
        <w:jc w:val="center"/>
      </w:pPr>
      <w:r>
        <w:rPr>
          <w:sz w:val="22"/>
        </w:rPr>
        <w:t>Operating Systems Principles  ·  RMIT University</w:t>
      </w:r>
    </w:p>
    <w:p>
      <w:pPr>
        <w:spacing w:before="0" w:after="320"/>
        <w:jc w:val="center"/>
      </w:pPr>
      <w:r>
        <w:rPr>
          <w:i/>
          <w:sz w:val="20"/>
        </w:rPr>
        <w:t>Group 4  ·  Due: Monday, September 7th 2026, 23:59</w:t>
      </w:r>
    </w:p>
    <w:p>
      <w:pPr>
        <w:spacing w:before="0" w:after="80"/>
      </w:pPr>
      <w:r>
        <w:rPr>
          <w:b/>
          <w:sz w:val="24"/>
        </w:rPr>
        <w:t>Group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Group Number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Group 4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Course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Operating Systems Principles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Project 1 — Multithreaded File Copying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Monday, September 7th 2026, 23:59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Submission File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project1_group4.zip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sz w:val="24"/>
        </w:rPr>
        <w:t>Team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3402"/>
        <w:gridCol w:w="4252"/>
      </w:tblGrid>
      <w:tr>
        <w:tc>
          <w:tcPr>
            <w:tcW w:type="dxa" w:w="31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Student ID</w:t>
            </w:r>
          </w:p>
        </w:tc>
        <w:tc>
          <w:tcPr>
            <w:tcW w:type="dxa" w:w="31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31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Email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S4204551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Wei Sun Chen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S4197581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Ronald Foong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S4000196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Sanyam Poonia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S4055262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Yukheang Kang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sz w:val="24"/>
        </w:rPr>
        <w:t>Task Completion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1701"/>
        <w:gridCol w:w="3118"/>
      </w:tblGrid>
      <w:tr>
        <w:tc>
          <w:tcPr>
            <w:tcW w:type="dxa" w:w="31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Task / Subtask</w:t>
            </w:r>
          </w:p>
        </w:tc>
        <w:tc>
          <w:tcPr>
            <w:tcW w:type="dxa" w:w="31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1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Task 1 — mmcopier (multiple file copying)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☐ / ✅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Task 2, Subtask 1 — Shared queue + reader/writer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☐ / ✅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Task 2, Subtask 2 — Mutex locking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☐ / ✅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Task 2, Subtask 3 — Condition variables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☐ / ✅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sz w:val="24"/>
        </w:rPr>
        <w:t>Weekly Work Log</w:t>
      </w:r>
    </w:p>
    <w:p>
      <w:pPr>
        <w:spacing w:before="0" w:after="80"/>
      </w:pPr>
      <w:r>
        <w:rPr>
          <w:i/>
          <w:sz w:val="20"/>
        </w:rPr>
        <w:t>Fill in one row per work session. Date format: DD/MM/YYYY. Delete the example row before submitting.</w:t>
      </w:r>
    </w:p>
    <w:p>
      <w:pPr>
        <w:spacing w:before="160" w:after="40"/>
      </w:pPr>
      <w:r>
        <w:rPr>
          <w:b/>
          <w:sz w:val="20"/>
        </w:rPr>
        <w:t>Week 1  (Now – 24 Aug)  —  Focus: mmcopier + Makefile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1"/>
        <w:gridCol w:w="1814"/>
        <w:gridCol w:w="4422"/>
        <w:gridCol w:w="1020"/>
        <w:gridCol w:w="737"/>
      </w:tblGrid>
      <w:tr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Tasks Completed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Initials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21/08/2026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Yukheang Kang</w:t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Created GitHub repository, set up project folder structure (mmcopier.c, mscopier.c, Makefile, README.md, CONTRIBUTING.md, tests/source_dir)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YK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22/08/2026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Ronald Foong</w:t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Cloned repository, read project spec and rubric, reviewed folder structure and Makefile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RF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22/08/2026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Sanyam Poonia</w:t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Cloned repository, read project spec and rubric, reviewed README and CONTRIBUTING plan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SP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23/08/2026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Wei Sun Chen</w:t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Cloned repository, read project spec and rubric, reviewed existing files and test cases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WC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24/08/2026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Ronald Foong</w:t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Implemented individual mmcopier solution (ronald_mmcopier.c) — pthread_create/join, one thread per file, argument validation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RF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24/08/2026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Ronald Foong</w:t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Implemented individual mscopier solution (ronald_mscopier.c) — shared circular queue, mutex, condition variables (not_full / not_empty)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RF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Week Total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Total hours this week: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11.5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60" w:after="40"/>
      </w:pPr>
      <w:r>
        <w:rPr>
          <w:b/>
          <w:sz w:val="20"/>
        </w:rPr>
        <w:t>Week 2  (24–31 Aug)  —  Focus: mscopier shared queue + reader/writer threads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1"/>
        <w:gridCol w:w="1814"/>
        <w:gridCol w:w="4422"/>
        <w:gridCol w:w="1020"/>
        <w:gridCol w:w="737"/>
      </w:tblGrid>
      <w:tr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Tasks Completed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Initials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Week Total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Total hours this week: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60" w:after="40"/>
      </w:pPr>
      <w:r>
        <w:rPr>
          <w:b/>
          <w:sz w:val="20"/>
        </w:rPr>
        <w:t>Week 3  (31 Aug – 7 Sep)  —  Focus: Mutex, condition variables, testing,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1"/>
        <w:gridCol w:w="1814"/>
        <w:gridCol w:w="4422"/>
        <w:gridCol w:w="1020"/>
        <w:gridCol w:w="737"/>
      </w:tblGrid>
      <w:tr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Tasks Completed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18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Initials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Week Total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44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Total hours this week: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after="80"/>
      </w:pPr>
    </w:p>
    <w:p>
      <w:pPr>
        <w:spacing w:before="240" w:after="80"/>
      </w:pPr>
      <w:r>
        <w:rPr>
          <w:b/>
          <w:sz w:val="24"/>
        </w:rPr>
        <w:t>Total Hours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4252"/>
      </w:tblGrid>
      <w:tr>
        <w:tc>
          <w:tcPr>
            <w:tcW w:type="dxa" w:w="31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Student Name</w:t>
            </w:r>
          </w:p>
        </w:tc>
        <w:tc>
          <w:tcPr>
            <w:tcW w:type="dxa" w:w="31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Total Hours</w:t>
            </w:r>
          </w:p>
        </w:tc>
        <w:tc>
          <w:tcPr>
            <w:tcW w:type="dxa" w:w="31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Comments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Wei Sun Chen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Ronald Foong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Sanyam Poonia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Yukheang Kang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sz w:val="24"/>
        </w:rPr>
        <w:t>Declaration</w:t>
      </w:r>
    </w:p>
    <w:p>
      <w:pPr>
        <w:spacing w:before="0" w:after="80"/>
      </w:pPr>
      <w:r>
        <w:rPr>
          <w:i w:val="0"/>
          <w:sz w:val="20"/>
        </w:rPr>
        <w:t>We declare that this work log is an accurate record of contributions made by each group member throughout the project. All members understand the final submission.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Student ID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Date Signed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S4204551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Wei Sun Chen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S4197581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Ronald Foong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S4000196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Sanyam Poonia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S4055262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Yukheang Kang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